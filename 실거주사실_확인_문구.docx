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 w:line="360" w:lineRule="auto"/>
        <w:jc w:val="center"/>
      </w:pPr>
      <w:r>
        <w:rPr>
          <w:rFonts w:ascii="맑은 고딕" w:hAnsi="맑은 고딕" w:eastAsia="맑은 고딕"/>
          <w:b/>
          <w:sz w:val="40"/>
        </w:rPr>
        <w:t>실거주사실 확인 내용</w:t>
      </w:r>
    </w:p>
    <w:p>
      <w:pPr>
        <w:spacing w:before="0" w:after="200" w:line="360" w:lineRule="auto"/>
        <w:ind w:firstLine="230"/>
      </w:pPr>
      <w:r>
        <w:rPr>
          <w:rFonts w:ascii="맑은 고딕" w:hAnsi="맑은 고딕" w:eastAsia="맑은 고딕"/>
          <w:b w:val="0"/>
          <w:sz w:val="23"/>
        </w:rPr>
        <w:t>본인은 위 건물 바로 옆 건물에 거주하는 주민으로서, 해당 건물의 출입구와 거주자의 출입 상황을 평소 직접 볼 수 있는 위치에 거주하고 있습니다.</w:t>
      </w:r>
    </w:p>
    <w:p>
      <w:pPr>
        <w:spacing w:before="0" w:after="200" w:line="360" w:lineRule="auto"/>
        <w:ind w:firstLine="230"/>
      </w:pPr>
      <w:r>
        <w:rPr>
          <w:rFonts w:ascii="맑은 고딕" w:hAnsi="맑은 고딕" w:eastAsia="맑은 고딕"/>
          <w:b w:val="0"/>
          <w:sz w:val="23"/>
        </w:rPr>
        <w:t>본인은 임차인 ○○○이 해당 건물에 출입하는 모습을 여러 차례 직접 목격하였으며, ○○○이 해당 건물에서 실제 생활하고 있다는 사실을 알고 있습니다.</w:t>
      </w:r>
    </w:p>
    <w:p>
      <w:pPr>
        <w:spacing w:before="0" w:after="200" w:line="360" w:lineRule="auto"/>
        <w:ind w:firstLine="230"/>
      </w:pPr>
      <w:r>
        <w:rPr>
          <w:rFonts w:ascii="맑은 고딕" w:hAnsi="맑은 고딕" w:eastAsia="맑은 고딕"/>
          <w:b w:val="0"/>
          <w:sz w:val="23"/>
        </w:rPr>
        <w:t>또한 해당 호실 출입문에는 '203호'라는 표시가 부착되어 있음을 직접 확인하였습니다.</w:t>
      </w:r>
    </w:p>
    <w:p>
      <w:pPr>
        <w:spacing w:before="0" w:after="200" w:line="360" w:lineRule="auto"/>
        <w:ind w:firstLine="230"/>
      </w:pPr>
      <w:r>
        <w:rPr>
          <w:rFonts w:ascii="맑은 고딕" w:hAnsi="맑은 고딕" w:eastAsia="맑은 고딕"/>
          <w:b w:val="0"/>
          <w:sz w:val="23"/>
        </w:rPr>
        <w:t>위 내용은 본인이 직접 목격하거나 확인한 사실에 근거하여 작성한 것이며, 사실과 다름이 없음을 확인합니다.</w:t>
      </w:r>
    </w:p>
    <w:p>
      <w:pPr>
        <w:spacing w:before="480" w:after="200" w:line="360" w:lineRule="auto"/>
        <w:jc w:val="center"/>
      </w:pPr>
      <w:r>
        <w:rPr>
          <w:rFonts w:ascii="맑은 고딕" w:hAnsi="맑은 고딕" w:eastAsia="맑은 고딕"/>
          <w:b w:val="0"/>
          <w:sz w:val="23"/>
        </w:rPr>
        <w:t>2026년 ○월 ○일</w:t>
      </w:r>
    </w:p>
    <w:p>
      <w:pPr>
        <w:spacing w:before="240" w:after="200" w:line="360" w:lineRule="auto"/>
        <w:jc w:val="right"/>
      </w:pPr>
      <w:r>
        <w:rPr>
          <w:rFonts w:ascii="맑은 고딕" w:hAnsi="맑은 고딕" w:eastAsia="맑은 고딕"/>
          <w:b w:val="0"/>
          <w:sz w:val="23"/>
        </w:rPr>
        <w:t>확인인: ○○○ (서명 또는 날인)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