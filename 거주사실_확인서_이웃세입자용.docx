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b/>
          <w:sz w:val="40"/>
        </w:rPr>
        <w:t>거주사실 확인서</w:t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 w:val="0"/>
          <w:color w:val="5B6773"/>
          <w:sz w:val="17"/>
        </w:rPr>
        <w:t>(2026타경______ 부동산임의경매 사건 제출용)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1. 확인 대상자 (임차인)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성 명</w:t>
            </w:r>
          </w:p>
        </w:tc>
        <w:tc>
          <w:tcPr>
            <w:tcW w:type="dxa" w:w="75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__________</w:t>
            </w:r>
          </w:p>
        </w:tc>
      </w:tr>
      <w:t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거주 장소</w:t>
            </w:r>
          </w:p>
        </w:tc>
        <w:tc>
          <w:tcPr>
            <w:tcW w:type="dxa" w:w="75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강원특별자치도 원주시 ______________________________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>나동 203호 (현장 출입문 표시 기준)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2. 확인인 (이웃 거주자)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성 명</w:t>
            </w:r>
          </w:p>
        </w:tc>
        <w:tc>
          <w:tcPr>
            <w:tcW w:type="dxa" w:w="7517"/>
          </w:tcPr>
          <w:p>
            <w:pPr>
              <w:spacing w:after="0"/>
            </w:pPr>
          </w:p>
        </w:tc>
      </w:tr>
      <w:tr>
        <w:trPr>
          <w:trHeight w:val="454"/>
        </w:trP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생년월일</w:t>
            </w:r>
          </w:p>
        </w:tc>
        <w:tc>
          <w:tcPr>
            <w:tcW w:type="dxa" w:w="7517"/>
          </w:tcPr>
          <w:p>
            <w:pPr>
              <w:spacing w:after="0"/>
            </w:pPr>
          </w:p>
        </w:tc>
      </w:tr>
      <w:tr>
        <w:trPr>
          <w:trHeight w:val="454"/>
        </w:trP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연 락 처</w:t>
            </w:r>
          </w:p>
        </w:tc>
        <w:tc>
          <w:tcPr>
            <w:tcW w:type="dxa" w:w="7517"/>
          </w:tcPr>
          <w:p>
            <w:pPr>
              <w:spacing w:after="0"/>
            </w:pPr>
          </w:p>
        </w:tc>
      </w:tr>
      <w:tr>
        <w:trPr>
          <w:trHeight w:val="680"/>
        </w:trP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주 소</w:t>
            </w:r>
          </w:p>
        </w:tc>
        <w:tc>
          <w:tcPr>
            <w:tcW w:type="dxa" w:w="75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강원특별자치도 원주시 ______________________________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        동           호 (현장 출입문 표시 기준)</w:t>
            </w:r>
          </w:p>
        </w:tc>
      </w:tr>
      <w:tr>
        <w:trPr>
          <w:trHeight w:val="454"/>
        </w:trPr>
        <w:tc>
          <w:tcPr>
            <w:tcW w:type="dxa" w:w="2120"/>
            <w:shd w:val="clear" w:color="auto" w:fill="F0F0F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거주 시작</w:t>
            </w:r>
          </w:p>
        </w:tc>
        <w:tc>
          <w:tcPr>
            <w:tcW w:type="dxa" w:w="751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      년      월경부터 현재까지 거주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3. 확인 내용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0"/>
        </w:rPr>
        <w:t>확인인은 직접 보고 들어 알고 있는 사실에 한하여 아래와 같이 확인합니다. (해당 □에 V 표시)</w:t>
      </w:r>
    </w:p>
    <w:p>
      <w:pPr>
        <w:spacing w:before="0" w:after="60"/>
        <w:ind w:left="227"/>
      </w:pPr>
      <w:r>
        <w:rPr>
          <w:rFonts w:ascii="맑은 고딕" w:hAnsi="맑은 고딕" w:eastAsia="맑은 고딕"/>
          <w:b w:val="0"/>
          <w:sz w:val="20"/>
        </w:rPr>
        <w:t>□ 위 __________은 20      년      월경부터 현재까지 위 건물 나동의 현장 출입문에 "203호"로 표시된 호실에서 실제로 거주하고 있습니다.</w:t>
      </w:r>
    </w:p>
    <w:p>
      <w:pPr>
        <w:spacing w:before="0" w:after="60"/>
        <w:ind w:left="227"/>
      </w:pPr>
      <w:r>
        <w:rPr>
          <w:rFonts w:ascii="맑은 고딕" w:hAnsi="맑은 고딕" w:eastAsia="맑은 고딕"/>
          <w:b w:val="0"/>
          <w:sz w:val="20"/>
        </w:rPr>
        <w:t>□ 위 호실 출입문에는 확인인이 아는 시점부터 "203호"라는 표시가 붙어 있었습니다.</w:t>
      </w:r>
    </w:p>
    <w:p>
      <w:pPr>
        <w:spacing w:before="0" w:after="60"/>
        <w:ind w:left="227"/>
      </w:pPr>
      <w:r>
        <w:rPr>
          <w:rFonts w:ascii="맑은 고딕" w:hAnsi="맑은 고딕" w:eastAsia="맑은 고딕"/>
          <w:b w:val="0"/>
          <w:sz w:val="20"/>
        </w:rPr>
        <w:t>□ 확인인이 사용하는 호실도 현장 표시 호수와 건축물대장·등기부상 호수가 서로 다른 것으로 알고 있습니다.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0"/>
        </w:rPr>
        <w:t>확인 경위 (어떻게 알게 되었는지 구체적으로 적어 주세요. 예: 같은 층 이웃으로 자주 마주침, 택배를 대신 받아 줌 등)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555555"/>
          <w:right w:val="nil"/>
          <w:insideH w:val="single" w:sz="4" w:color="555555"/>
          <w:insideV w:val="nil"/>
        </w:tblBorders>
      </w:tblPr>
      <w:tblGrid>
        <w:gridCol w:w="9638"/>
      </w:tblGrid>
      <w:tr>
        <w:trPr>
          <w:trHeight w:val="454"/>
        </w:trPr>
        <w:tc>
          <w:tcPr>
            <w:tcW w:type="dxa" w:w="9638"/>
          </w:tcPr>
          <w:p/>
        </w:tc>
      </w:tr>
      <w:tr>
        <w:trPr>
          <w:trHeight w:val="454"/>
        </w:trPr>
        <w:tc>
          <w:tcPr>
            <w:tcW w:type="dxa" w:w="9638"/>
          </w:tcPr>
          <w:p/>
        </w:tc>
      </w:tr>
      <w:tr>
        <w:trPr>
          <w:trHeight w:val="454"/>
        </w:trPr>
        <w:tc>
          <w:tcPr>
            <w:tcW w:type="dxa" w:w="9638"/>
          </w:tcPr>
          <w:p/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20"/>
        </w:rPr>
        <w:t>위 내용은 사실과 다름이 없으며, 확인인은 이 확인서가 법원에 증거자료로 제출된다는 사실을 알고 작성하였습니다.</w:t>
      </w:r>
    </w:p>
    <w:p>
      <w:pPr>
        <w:spacing w:before="0" w:after="60"/>
        <w:jc w:val="center"/>
      </w:pPr>
      <w:r>
        <w:rPr>
          <w:rFonts w:ascii="맑은 고딕" w:hAnsi="맑은 고딕" w:eastAsia="맑은 고딕"/>
          <w:b w:val="0"/>
          <w:sz w:val="20"/>
        </w:rPr>
        <w:t>2026.       .       .</w:t>
      </w:r>
    </w:p>
    <w:p>
      <w:pPr>
        <w:spacing w:before="0" w:after="60"/>
        <w:jc w:val="right"/>
      </w:pPr>
      <w:r>
        <w:rPr>
          <w:rFonts w:ascii="맑은 고딕" w:hAnsi="맑은 고딕" w:eastAsia="맑은 고딕"/>
          <w:b w:val="0"/>
          <w:sz w:val="20"/>
        </w:rPr>
        <w:t>확인인                          (서명 또는 날인)</w:t>
      </w:r>
    </w:p>
    <w:p>
      <w:pPr>
        <w:spacing w:before="0" w:after="60"/>
        <w:jc w:val="right"/>
      </w:pPr>
      <w:r>
        <w:rPr>
          <w:rFonts w:ascii="맑은 고딕" w:hAnsi="맑은 고딕" w:eastAsia="맑은 고딕"/>
          <w:b w:val="0"/>
          <w:sz w:val="20"/>
        </w:rPr>
        <w:t>첨부: 확인인 신분증 사본 1부</w:t>
      </w:r>
    </w:p>
    <w:p>
      <w:pPr>
        <w:spacing w:before="0" w:after="60"/>
        <w:jc w:val="center"/>
      </w:pPr>
      <w:r>
        <w:rPr>
          <w:rFonts w:ascii="맑은 고딕" w:hAnsi="맑은 고딕" w:eastAsia="맑은 고딕"/>
          <w:b/>
          <w:sz w:val="26"/>
        </w:rPr>
        <w:t>춘천지방법원 원주지원 귀중</w:t>
      </w:r>
      <w:r>
        <w:br w:type="page"/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D4E89"/>
          <w:sz w:val="26"/>
        </w:rPr>
        <w:t>거주사실 확인서 작성 안내 (이 페이지는 제출하지 마세요)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누구에게 받나요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같은 건물(특히 같은 층)에 사는 세입자 1~2명에게 받으세요. 임차인의 가족이 아닌 사람이어야 증거로서 힘이 있습니다.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같은 호수 불일치 문제를 겪는 세입자라면 3번 확인 내용의 세 번째 항목에도 표시해 달라고 하세요. 건물 전체의 표시 문제라는 점을 보여주는 데 도움이 됩니다.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작성할 때 꼭 지킬 것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 xml:space="preserve">• </w:t>
      </w:r>
      <w:r>
        <w:rPr>
          <w:rFonts w:ascii="맑은 고딕" w:hAnsi="맑은 고딕" w:eastAsia="맑은 고딕"/>
          <w:b/>
          <w:sz w:val="19"/>
        </w:rPr>
        <w:t>빈칸은 확인인이 직접 손으로 쓰게 하세요.</w:t>
      </w:r>
      <w:r>
        <w:rPr>
          <w:rFonts w:ascii="맑은 고딕" w:hAnsi="맑은 고딕" w:eastAsia="맑은 고딕"/>
          <w:b w:val="0"/>
          <w:sz w:val="19"/>
        </w:rPr>
        <w:t xml:space="preserve"> 대신 써 주거나 날짜를 불러 주지 마세요. 확인인이 실제로 아는 내용만 적어야 합니다.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확인인이 정확한 날짜를 모르면 "2026년 3월경"처럼 대략적으로 적어도 됩니다. 사실보다 앞당겨 적으면 안 됩니다.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확인 경위는 짧더라도 구체적일수록 좋습니다(예: "같은 2층 이웃으로 3월부터 거의 매일 복도에서 마주침").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 xml:space="preserve">• 서명이나 날인을 받고, </w:t>
      </w:r>
      <w:r>
        <w:rPr>
          <w:rFonts w:ascii="맑은 고딕" w:hAnsi="맑은 고딕" w:eastAsia="맑은 고딕"/>
          <w:b/>
          <w:sz w:val="19"/>
        </w:rPr>
        <w:t>확인인의 신분증 앞면 사본</w:t>
      </w:r>
      <w:r>
        <w:rPr>
          <w:rFonts w:ascii="맑은 고딕" w:hAnsi="맑은 고딕" w:eastAsia="맑은 고딕"/>
          <w:b w:val="0"/>
          <w:sz w:val="19"/>
        </w:rPr>
        <w:t>을 받아 함께 붙이세요. 주민등록번호 뒷자리는 가려도 됩니다.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확인인에게 미리 알려 드릴 것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이 확인서는 법원에 증거로 제출됩니다. 법원이 필요하다고 보면 확인인에게 연락하거나 증인으로 부를 수도 있습니다.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사실과 다른 내용을 쓰면 문제가 될 수 있으니, 아는 것만 표시해 달라고 부탁하세요.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1D4E89"/>
          <w:sz w:val="21"/>
        </w:rPr>
        <w:t>제출 방법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19"/>
        </w:rPr>
        <w:t>• 소명자료 제출서의 "8. 실거주 증빙"에 함께 붙여 내면 됩니다. 원본은 법원에 내고, 사본은 보관하세요.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color w:val="5B6773"/>
          <w:sz w:val="17"/>
        </w:rPr>
        <w:t>※ 이 양식은 참고용 초안이며 변호사의 법률 자문을 대신하지 않습니다.</w:t>
      </w:r>
    </w:p>
    <w:sectPr w:rsidR="00FC693F" w:rsidRPr="0006063C" w:rsidSect="00034616">
      <w:pgSz w:w="11906" w:h="16838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  <w:autoSpaceDE w:val="0"/>
      <w:autoSpaceDN w:val="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